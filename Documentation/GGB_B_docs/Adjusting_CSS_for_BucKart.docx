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Adjusting CSS for BucKart</w:t>
      </w:r>
    </w:p>
    <w:p>
      <w:pPr>
        <w:pStyle w:val="Heading2"/>
      </w:pPr>
      <w:r>
        <w:t>Overview</w:t>
      </w:r>
    </w:p>
    <w:p>
      <w:r>
        <w:t>This document explains how to properly embed and style the BucKart JavaScript game within the Play.cshtml page of the BucStop web application. It covers the issues caused by global CSS and JavaScript overwriting the page layout and describes the final fix that ensures the game's layout is confined within the Bootstrap card while keeping the navigation bar and background intact.</w:t>
      </w:r>
    </w:p>
    <w:p>
      <w:pPr>
        <w:pStyle w:val="Heading2"/>
      </w:pPr>
      <w:r>
        <w:t>Problem Description</w:t>
      </w:r>
    </w:p>
    <w:p>
      <w:r>
        <w:t>Originally, the buckart.js file used the following line to inject the game HTML:</w:t>
        <w:br/>
        <w:br/>
        <w:t>document.body.innerHTML = containerHTML;</w:t>
        <w:br/>
        <w:br/>
        <w:t>This replaced the entire HTML body, removing the navigation bar and any other layout elements. Additionally, the style.css file defined full-page styling rules, including 100vh and absolute positioning, which caused the game to take over the entire viewport. As a result, the game appeared full-screen and disrupted the existing layout.</w:t>
      </w:r>
    </w:p>
    <w:p>
      <w:pPr>
        <w:pStyle w:val="Heading2"/>
      </w:pPr>
      <w:r>
        <w:t>Step-by-Step Solution</w:t>
      </w:r>
    </w:p>
    <w:p>
      <w:r>
        <w:t>The fix involved three main changes:</w:t>
      </w:r>
    </w:p>
    <w:p>
      <w:pPr>
        <w:pStyle w:val="Heading3"/>
      </w:pPr>
      <w:r>
        <w:t>1. Update Play.cshtml</w:t>
      </w:r>
    </w:p>
    <w:p>
      <w:r>
        <w:t>A target div (#game-area) was added inside the .game container where the BucKart game should be injected. This ensures the game renders inside the Bootstrap card rather than replacing the entire page.</w:t>
      </w:r>
    </w:p>
    <w:p>
      <w:pPr>
        <w:pStyle w:val="ListBullet"/>
      </w:pPr>
      <w:r>
        <w:t>&lt;div id="game-area" style="position: relative; width: 800px; height: 400px; margin: 0 auto;"&gt;&lt;/div&gt;</w:t>
      </w:r>
    </w:p>
    <w:p>
      <w:pPr>
        <w:pStyle w:val="Heading3"/>
      </w:pPr>
      <w:r>
        <w:t>2. Update buckart.js</w:t>
      </w:r>
    </w:p>
    <w:p>
      <w:r>
        <w:t>The top portion of buckart.js was modified to inject content only into #game-area and to safely include styles without affecting the rest of the page.</w:t>
      </w:r>
    </w:p>
    <w:p>
      <w:pPr>
        <w:pStyle w:val="ListBullet"/>
      </w:pPr>
      <w:r>
        <w:t>// Inject game HTML into Play.cshtml's target container</w:t>
        <w:br/>
        <w:t>const targetDiv = document.getElementById('game-area');</w:t>
        <w:br/>
        <w:t>if (targetDiv) {</w:t>
        <w:br/>
        <w:t xml:space="preserve">    targetDiv.innerHTML = containerHTML;</w:t>
        <w:br/>
        <w:t>} else {</w:t>
        <w:br/>
        <w:t xml:space="preserve">    console.error('Error: #game-area not found.');</w:t>
        <w:br/>
        <w:t>}</w:t>
        <w:br/>
        <w:br/>
        <w:t>// Inject CSS safely without overwriting site styling</w:t>
        <w:br/>
        <w:t>fetch('/css/style.css')</w:t>
        <w:br/>
        <w:t xml:space="preserve">    .then(res =&gt; res.text())</w:t>
        <w:br/>
        <w:t xml:space="preserve">    .then(css =&gt; {</w:t>
        <w:br/>
        <w:t xml:space="preserve">        const cleanedCSS = css.replace(/body\s*\{[^}]*\}/g, '')</w:t>
        <w:br/>
        <w:t xml:space="preserve">                              .replace(/#gameContainer\s*\{[^}]*\}/g, '#gameContainer { position: relative; width: 800px; height: 400px; margin: 0 auto; }');</w:t>
        <w:br/>
        <w:t xml:space="preserve">        const style = document.createElement('style');</w:t>
        <w:br/>
        <w:t xml:space="preserve">        style.textContent = cleanedCSS;</w:t>
        <w:br/>
        <w:t xml:space="preserve">        document.head.appendChild(style);</w:t>
        <w:br/>
        <w:t xml:space="preserve">    });</w:t>
      </w:r>
    </w:p>
    <w:p>
      <w:pPr>
        <w:pStyle w:val="Heading3"/>
      </w:pPr>
      <w:r>
        <w:t>3. Update style.css</w:t>
      </w:r>
    </w:p>
    <w:p>
      <w:r>
        <w:t>The global CSS that targeted the entire body was commented out or removed. A localized style for #gameContainer was added to maintain proper positioning inside the card.</w:t>
      </w:r>
    </w:p>
    <w:p>
      <w:pPr>
        <w:pStyle w:val="ListBullet"/>
      </w:pPr>
      <w:r>
        <w:t>#gameContainer {</w:t>
        <w:br/>
        <w:t xml:space="preserve">    position: relative;</w:t>
        <w:br/>
        <w:t xml:space="preserve">    width: 800px;</w:t>
        <w:br/>
        <w:t xml:space="preserve">    height: 400px;</w:t>
        <w:br/>
        <w:t xml:space="preserve">    background: #1b1b1b;</w:t>
        <w:br/>
        <w:t xml:space="preserve">    overflow: hidden;</w:t>
        <w:br/>
        <w:t xml:space="preserve">    margin: 0 auto;</w:t>
        <w:br/>
        <w:t>}</w:t>
      </w:r>
    </w:p>
    <w:p>
      <w:pPr>
        <w:pStyle w:val="Heading2"/>
      </w:pPr>
      <w:r>
        <w:t>Final Architecture</w:t>
      </w:r>
    </w:p>
    <w:p>
      <w:r>
        <w:t>After these changes, the page and game components interact as follows:</w:t>
        <w:br/>
        <w:t>- Play.cshtml: Hosts the #game-area container inside a Bootstrap card.</w:t>
        <w:br/>
        <w:t>- buckart.js: Dynamically injects the game HTML and applies scoped CSS.</w:t>
        <w:br/>
        <w:t>- style.css: Provides layout rules only for elements within #gameContainer.</w:t>
        <w:br/>
        <w:br/>
        <w:t>The game is visually centered inside the card, menus stack correctly, and the main site layout (including the navbar) remains unaffected.</w:t>
      </w:r>
    </w:p>
    <w:p>
      <w:pPr>
        <w:pStyle w:val="Heading2"/>
      </w:pPr>
      <w:r>
        <w:t>Troubleshooting</w:t>
      </w:r>
    </w:p>
    <w:p>
      <w:r>
        <w:t>• If the navigation bar disappears → Ensure buckart.js is injecting into #game-area, not document.body.</w:t>
        <w:br/>
        <w:t>• If the game overlays the entire page → Check that style.css no longer contains width: 100vw or height: 100vh rules.</w:t>
        <w:br/>
        <w:t>• If menus display all at once or appear stretched → Confirm #gameContainer has position: relative and fixed width/height.</w:t>
        <w:br/>
        <w:t>• If the game doesn’t appear → Ensure the @Model.Title condition in Play.cshtml correctly matches 'Buckart'.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