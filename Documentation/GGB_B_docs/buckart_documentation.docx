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2D1A" w14:textId="77777777" w:rsidR="008D39D5" w:rsidRPr="000A279D" w:rsidRDefault="00000000">
      <w:pPr>
        <w:pStyle w:val="Heading1"/>
        <w:rPr>
          <w:sz w:val="32"/>
          <w:szCs w:val="32"/>
        </w:rPr>
      </w:pPr>
      <w:r w:rsidRPr="000A279D">
        <w:rPr>
          <w:sz w:val="32"/>
          <w:szCs w:val="32"/>
        </w:rPr>
        <w:t>BucKart Game Script Documentation</w:t>
      </w:r>
    </w:p>
    <w:p w14:paraId="2306F692" w14:textId="77777777" w:rsidR="008D39D5" w:rsidRDefault="008D39D5"/>
    <w:p w14:paraId="5D2DF464" w14:textId="77777777" w:rsidR="008D39D5" w:rsidRDefault="00000000">
      <w:r>
        <w:t>This document explains the structure and major features of the `buckart.js` file. The script powers the BucKart lane‑dodge game in your ASP.NET MVC project.</w:t>
      </w:r>
    </w:p>
    <w:p w14:paraId="47057765" w14:textId="77777777" w:rsidR="008D39D5" w:rsidRDefault="008D39D5"/>
    <w:p w14:paraId="37C23A14" w14:textId="77777777" w:rsidR="008D39D5" w:rsidRPr="000A279D" w:rsidRDefault="00000000">
      <w:pPr>
        <w:rPr>
          <w:b/>
          <w:bCs/>
        </w:rPr>
      </w:pPr>
      <w:r w:rsidRPr="000A279D">
        <w:rPr>
          <w:b/>
          <w:bCs/>
          <w:highlight w:val="cyan"/>
        </w:rPr>
        <w:t>1. HTML Injection</w:t>
      </w:r>
    </w:p>
    <w:p w14:paraId="313AE9AF" w14:textId="77777777" w:rsidR="008D39D5" w:rsidRDefault="00000000">
      <w:r>
        <w:t>The file begins by injecting a full HTML layout dynamically into the #game-area div. This allows the game to be embedded cleanly inside Play.cshtml without modifying Razor markup.</w:t>
      </w:r>
    </w:p>
    <w:p w14:paraId="3C239EF0" w14:textId="77777777" w:rsidR="008D39D5" w:rsidRDefault="008D39D5"/>
    <w:p w14:paraId="3D953827" w14:textId="77777777" w:rsidR="008D39D5" w:rsidRPr="000A279D" w:rsidRDefault="00000000">
      <w:pPr>
        <w:rPr>
          <w:b/>
          <w:bCs/>
        </w:rPr>
      </w:pPr>
      <w:r w:rsidRPr="000A279D">
        <w:rPr>
          <w:b/>
          <w:bCs/>
        </w:rPr>
        <w:t>Key UI elements created:</w:t>
      </w:r>
    </w:p>
    <w:p w14:paraId="2097F747" w14:textId="77777777" w:rsidR="008D39D5" w:rsidRDefault="00000000">
      <w:r>
        <w:t>- Main menu (Play / Options / Highscores)</w:t>
      </w:r>
    </w:p>
    <w:p w14:paraId="00F620BC" w14:textId="77777777" w:rsidR="008D39D5" w:rsidRDefault="00000000">
      <w:r>
        <w:t>- Game canvas (800×400)</w:t>
      </w:r>
    </w:p>
    <w:p w14:paraId="7D5279C6" w14:textId="77777777" w:rsidR="008D39D5" w:rsidRDefault="00000000">
      <w:r>
        <w:t>- Pause menu overlay</w:t>
      </w:r>
    </w:p>
    <w:p w14:paraId="6016AAF2" w14:textId="77777777" w:rsidR="008D39D5" w:rsidRDefault="00000000">
      <w:r>
        <w:t>- Game Over screen</w:t>
      </w:r>
    </w:p>
    <w:p w14:paraId="60A9019E" w14:textId="77777777" w:rsidR="008D39D5" w:rsidRDefault="00000000">
      <w:r>
        <w:t>- Difficulty selector</w:t>
      </w:r>
    </w:p>
    <w:p w14:paraId="4EB00654" w14:textId="77777777" w:rsidR="008D39D5" w:rsidRDefault="00000000">
      <w:r>
        <w:t>- Car selection menu</w:t>
      </w:r>
    </w:p>
    <w:p w14:paraId="51EFAEFD" w14:textId="77777777" w:rsidR="008D39D5" w:rsidRDefault="00000000">
      <w:r>
        <w:t>- Start light animation overlay</w:t>
      </w:r>
    </w:p>
    <w:p w14:paraId="7318FE04" w14:textId="77777777" w:rsidR="008D39D5" w:rsidRDefault="00000000">
      <w:r>
        <w:t>- In-game timer</w:t>
      </w:r>
    </w:p>
    <w:p w14:paraId="20D5E50D" w14:textId="77777777" w:rsidR="008D39D5" w:rsidRDefault="00000000">
      <w:r>
        <w:t>- Points deduction popup</w:t>
      </w:r>
    </w:p>
    <w:p w14:paraId="48C0F877" w14:textId="77777777" w:rsidR="008D39D5" w:rsidRDefault="008D39D5"/>
    <w:p w14:paraId="2E08D7C8" w14:textId="77777777" w:rsidR="008D39D5" w:rsidRDefault="00000000">
      <w:r w:rsidRPr="000A279D">
        <w:rPr>
          <w:highlight w:val="cyan"/>
        </w:rPr>
        <w:t>2. CSS Injection</w:t>
      </w:r>
    </w:p>
    <w:p w14:paraId="244AD260" w14:textId="77777777" w:rsidR="008D39D5" w:rsidRDefault="00000000">
      <w:r>
        <w:t>To prevent global CSS conflicts, the script fetches /css/style.css, strips body{} rules, cleans #gameContainer, and injects a safe-scoped version of the CSS into the page header. This keeps the game isolated from your site’s global styling.</w:t>
      </w:r>
    </w:p>
    <w:p w14:paraId="6575619F" w14:textId="77777777" w:rsidR="008D39D5" w:rsidRDefault="008D39D5"/>
    <w:p w14:paraId="1600CEC4" w14:textId="77777777" w:rsidR="000A279D" w:rsidRDefault="000A279D"/>
    <w:p w14:paraId="632F0C2B" w14:textId="77777777" w:rsidR="008D39D5" w:rsidRDefault="00000000">
      <w:r w:rsidRPr="000A279D">
        <w:rPr>
          <w:highlight w:val="cyan"/>
        </w:rPr>
        <w:lastRenderedPageBreak/>
        <w:t>3. Image Assets Loaded</w:t>
      </w:r>
    </w:p>
    <w:p w14:paraId="1EF2ADAE" w14:textId="77777777" w:rsidR="008D39D5" w:rsidRDefault="00000000">
      <w:r>
        <w:t>The script loads:</w:t>
      </w:r>
    </w:p>
    <w:p w14:paraId="5EFDC0CE" w14:textId="77777777" w:rsidR="008D39D5" w:rsidRDefault="00000000">
      <w:r>
        <w:t>- Car sprites (default + F150 truck)</w:t>
      </w:r>
    </w:p>
    <w:p w14:paraId="47DA7B72" w14:textId="77777777" w:rsidR="008D39D5" w:rsidRDefault="00000000">
      <w:r>
        <w:t>- Five obstacle types (cone, sign, grandma, bananas)</w:t>
      </w:r>
    </w:p>
    <w:p w14:paraId="23BEB1BD" w14:textId="77777777" w:rsidR="008D39D5" w:rsidRDefault="00000000">
      <w:r>
        <w:t>- Crushed versions of obstacles (shown after collision)</w:t>
      </w:r>
    </w:p>
    <w:p w14:paraId="65B553A9" w14:textId="77777777" w:rsidR="008D39D5" w:rsidRDefault="00000000">
      <w:r>
        <w:t>- Grass objects for top/bottom lanes</w:t>
      </w:r>
    </w:p>
    <w:p w14:paraId="7857567A" w14:textId="77777777" w:rsidR="008D39D5" w:rsidRDefault="00000000">
      <w:r>
        <w:t>- Finish line image for end-game event</w:t>
      </w:r>
    </w:p>
    <w:p w14:paraId="499D8F97" w14:textId="77777777" w:rsidR="008D39D5" w:rsidRDefault="008D39D5"/>
    <w:p w14:paraId="3C9A64B4" w14:textId="77777777" w:rsidR="008D39D5" w:rsidRDefault="00000000">
      <w:r w:rsidRPr="000A279D">
        <w:rPr>
          <w:highlight w:val="cyan"/>
        </w:rPr>
        <w:t>4. Core Game Variables</w:t>
      </w:r>
    </w:p>
    <w:p w14:paraId="0A1626DC" w14:textId="77777777" w:rsidR="008D39D5" w:rsidRDefault="00000000">
      <w:r>
        <w:t>Core mechanics:</w:t>
      </w:r>
    </w:p>
    <w:p w14:paraId="0EDD74C1" w14:textId="77777777" w:rsidR="008D39D5" w:rsidRDefault="00000000">
      <w:r>
        <w:t>- Five lanes, each equal vertical height</w:t>
      </w:r>
    </w:p>
    <w:p w14:paraId="60D4D7BE" w14:textId="77777777" w:rsidR="008D39D5" w:rsidRDefault="00000000">
      <w:r>
        <w:t>- Car object stores lane, x/y, width, height, and targetY for smooth lane transitions</w:t>
      </w:r>
    </w:p>
    <w:p w14:paraId="606586BD" w14:textId="77777777" w:rsidR="008D39D5" w:rsidRDefault="00000000">
      <w:r>
        <w:t>- Obstacles array stores active obstacles on-screen</w:t>
      </w:r>
    </w:p>
    <w:p w14:paraId="31EEDE06" w14:textId="77777777" w:rsidR="008D39D5" w:rsidRDefault="00000000">
      <w:r>
        <w:t>- Timers for game time, fast grass lanes, and end-game conditions</w:t>
      </w:r>
    </w:p>
    <w:p w14:paraId="33C84C18" w14:textId="77777777" w:rsidR="008D39D5" w:rsidRDefault="00000000">
      <w:r>
        <w:t>- Local storage used for high score saving and loading</w:t>
      </w:r>
    </w:p>
    <w:p w14:paraId="261C0C3D" w14:textId="77777777" w:rsidR="008D39D5" w:rsidRDefault="008D39D5"/>
    <w:p w14:paraId="1D0E39A2" w14:textId="77777777" w:rsidR="008D39D5" w:rsidRDefault="00000000">
      <w:r w:rsidRPr="000A279D">
        <w:rPr>
          <w:highlight w:val="cyan"/>
        </w:rPr>
        <w:t>5. Drawing Functions</w:t>
      </w:r>
    </w:p>
    <w:p w14:paraId="45C5BB8A" w14:textId="77777777" w:rsidR="008D39D5" w:rsidRDefault="00000000">
      <w:r>
        <w:t>Important render functions:</w:t>
      </w:r>
    </w:p>
    <w:p w14:paraId="4DB8861B" w14:textId="77777777" w:rsidR="008D39D5" w:rsidRDefault="00000000">
      <w:r>
        <w:t>- drawLanes(): renders the road, grass, and animated dashed lane dividers</w:t>
      </w:r>
    </w:p>
    <w:p w14:paraId="3AFDA601" w14:textId="77777777" w:rsidR="008D39D5" w:rsidRDefault="00000000">
      <w:r>
        <w:t>- drawCar(): draws the chosen car sprite</w:t>
      </w:r>
    </w:p>
    <w:p w14:paraId="2FD6594B" w14:textId="77777777" w:rsidR="008D39D5" w:rsidRDefault="00000000">
      <w:r>
        <w:t>- drawObstacles(): renders obstacles and decorations</w:t>
      </w:r>
    </w:p>
    <w:p w14:paraId="4D2C5F6C" w14:textId="77777777" w:rsidR="008D39D5" w:rsidRDefault="00000000">
      <w:r>
        <w:t>- updateObstacles(): moves obstacles left and clears off-screen ones</w:t>
      </w:r>
    </w:p>
    <w:p w14:paraId="3A558F85" w14:textId="77777777" w:rsidR="008D39D5" w:rsidRDefault="008D39D5"/>
    <w:p w14:paraId="7F6FC09F" w14:textId="77777777" w:rsidR="008D39D5" w:rsidRDefault="00000000">
      <w:r w:rsidRPr="000A279D">
        <w:rPr>
          <w:highlight w:val="cyan"/>
        </w:rPr>
        <w:t>6. Obstacle Spawning</w:t>
      </w:r>
    </w:p>
    <w:p w14:paraId="7D3D95C2" w14:textId="77777777" w:rsidR="008D39D5" w:rsidRDefault="00000000">
      <w:r>
        <w:t>spawnObstacle():</w:t>
      </w:r>
    </w:p>
    <w:p w14:paraId="3EA73960" w14:textId="77777777" w:rsidR="008D39D5" w:rsidRDefault="00000000">
      <w:r>
        <w:t>- Randomly selects one of three center lanes</w:t>
      </w:r>
    </w:p>
    <w:p w14:paraId="3050E221" w14:textId="77777777" w:rsidR="008D39D5" w:rsidRDefault="00000000">
      <w:r>
        <w:lastRenderedPageBreak/>
        <w:t>- Picks a random image</w:t>
      </w:r>
    </w:p>
    <w:p w14:paraId="29FFE60E" w14:textId="77777777" w:rsidR="008D39D5" w:rsidRDefault="00000000">
      <w:r>
        <w:t>- Assigns size tiers: Small, Medium, Large</w:t>
      </w:r>
    </w:p>
    <w:p w14:paraId="5929674C" w14:textId="77777777" w:rsidR="008D39D5" w:rsidRDefault="00000000">
      <w:r>
        <w:t>- Adds grass decorations to lane 0 or 4</w:t>
      </w:r>
    </w:p>
    <w:p w14:paraId="246CC200" w14:textId="77777777" w:rsidR="008D39D5" w:rsidRDefault="00000000">
      <w:r>
        <w:t>- Schedules next spawn with randomness (depending on difficulty)</w:t>
      </w:r>
    </w:p>
    <w:p w14:paraId="7B5B4959" w14:textId="77777777" w:rsidR="008D39D5" w:rsidRDefault="008D39D5"/>
    <w:p w14:paraId="7819C2E1" w14:textId="77777777" w:rsidR="008D39D5" w:rsidRDefault="00000000">
      <w:r>
        <w:t>spawnFinishLine():</w:t>
      </w:r>
    </w:p>
    <w:p w14:paraId="0F563325" w14:textId="77777777" w:rsidR="008D39D5" w:rsidRDefault="00000000">
      <w:r>
        <w:t>- Spawns large vertical finish line obstacle at end of game countdown</w:t>
      </w:r>
    </w:p>
    <w:p w14:paraId="78F4BA3A" w14:textId="77777777" w:rsidR="008D39D5" w:rsidRDefault="008D39D5"/>
    <w:p w14:paraId="5F992E37" w14:textId="77777777" w:rsidR="008D39D5" w:rsidRDefault="00000000">
      <w:r w:rsidRPr="000A279D">
        <w:rPr>
          <w:highlight w:val="cyan"/>
        </w:rPr>
        <w:t>7. Collision Detection</w:t>
      </w:r>
    </w:p>
    <w:p w14:paraId="128EEA98" w14:textId="77777777" w:rsidR="008D39D5" w:rsidRDefault="00000000">
      <w:r>
        <w:t>checkCollision():</w:t>
      </w:r>
    </w:p>
    <w:p w14:paraId="0FCA914E" w14:textId="77777777" w:rsidR="008D39D5" w:rsidRDefault="00000000">
      <w:r>
        <w:t>- Tiered hitboxes based on size (Large, Medium, Small)</w:t>
      </w:r>
    </w:p>
    <w:p w14:paraId="693506C5" w14:textId="77777777" w:rsidR="008D39D5" w:rsidRDefault="00000000">
      <w:r>
        <w:t>- Decorative obstacles are ignored</w:t>
      </w:r>
    </w:p>
    <w:p w14:paraId="32519E91" w14:textId="77777777" w:rsidR="008D39D5" w:rsidRDefault="00000000">
      <w:r>
        <w:t>- Upon collision:</w:t>
      </w:r>
    </w:p>
    <w:p w14:paraId="003CE2D7" w14:textId="77777777" w:rsidR="008D39D5" w:rsidRDefault="00000000">
      <w:r>
        <w:t xml:space="preserve">  - Deduct time (3, 4, or 6 seconds)</w:t>
      </w:r>
    </w:p>
    <w:p w14:paraId="3AD7147E" w14:textId="77777777" w:rsidR="008D39D5" w:rsidRDefault="00000000">
      <w:r>
        <w:t xml:space="preserve">  - Replace obstacle with crushed version OR remove it</w:t>
      </w:r>
    </w:p>
    <w:p w14:paraId="6839FD10" w14:textId="77777777" w:rsidR="008D39D5" w:rsidRDefault="00000000">
      <w:r>
        <w:t xml:space="preserve">  - Shake effect applied for hit feedback</w:t>
      </w:r>
    </w:p>
    <w:p w14:paraId="13AE4E7E" w14:textId="77777777" w:rsidR="008D39D5" w:rsidRDefault="008D39D5"/>
    <w:p w14:paraId="2105FF08" w14:textId="77777777" w:rsidR="008D39D5" w:rsidRDefault="00000000">
      <w:r>
        <w:t>Finish line (“Omega” type) ends the game instantly when crossed.</w:t>
      </w:r>
    </w:p>
    <w:p w14:paraId="7E15A5C7" w14:textId="77777777" w:rsidR="008D39D5" w:rsidRDefault="008D39D5"/>
    <w:p w14:paraId="1F85B543" w14:textId="77777777" w:rsidR="008D39D5" w:rsidRDefault="00000000">
      <w:r w:rsidRPr="000A279D">
        <w:rPr>
          <w:highlight w:val="cyan"/>
        </w:rPr>
        <w:t>8. Timer System</w:t>
      </w:r>
    </w:p>
    <w:p w14:paraId="67878974" w14:textId="77777777" w:rsidR="008D39D5" w:rsidRDefault="00000000">
      <w:r>
        <w:t>Two timers:</w:t>
      </w:r>
    </w:p>
    <w:p w14:paraId="55B1173B" w14:textId="77777777" w:rsidR="008D39D5" w:rsidRDefault="00000000">
      <w:r>
        <w:t>- Main game timer (default 99 seconds)</w:t>
      </w:r>
    </w:p>
    <w:p w14:paraId="05D52873" w14:textId="77777777" w:rsidR="008D39D5" w:rsidRDefault="00000000">
      <w:r>
        <w:t>- End‑game timer (37 seconds) which spawns the finish line</w:t>
      </w:r>
    </w:p>
    <w:p w14:paraId="5D7D7A79" w14:textId="77777777" w:rsidR="008D39D5" w:rsidRDefault="008D39D5"/>
    <w:p w14:paraId="31D064BA" w14:textId="77777777" w:rsidR="008D39D5" w:rsidRDefault="00000000">
      <w:r>
        <w:t>Grass lanes accelerate timer to 500ms ticks.</w:t>
      </w:r>
    </w:p>
    <w:p w14:paraId="22B4F536" w14:textId="77777777" w:rsidR="008D39D5" w:rsidRDefault="008D39D5"/>
    <w:p w14:paraId="132FD097" w14:textId="77777777" w:rsidR="008D39D5" w:rsidRDefault="00000000">
      <w:r>
        <w:lastRenderedPageBreak/>
        <w:t>deductTime() displays a floating -X seconds animation.</w:t>
      </w:r>
    </w:p>
    <w:p w14:paraId="2C61FEA2" w14:textId="77777777" w:rsidR="008D39D5" w:rsidRDefault="008D39D5"/>
    <w:p w14:paraId="46725528" w14:textId="77777777" w:rsidR="008D39D5" w:rsidRDefault="00000000">
      <w:r w:rsidRPr="000A279D">
        <w:rPr>
          <w:highlight w:val="cyan"/>
        </w:rPr>
        <w:t>9. Game Loop</w:t>
      </w:r>
    </w:p>
    <w:p w14:paraId="2B39C43D" w14:textId="77777777" w:rsidR="008D39D5" w:rsidRDefault="00000000">
      <w:r>
        <w:t>The gameLoop() function:</w:t>
      </w:r>
    </w:p>
    <w:p w14:paraId="622A106E" w14:textId="77777777" w:rsidR="008D39D5" w:rsidRDefault="00000000">
      <w:r>
        <w:t>- Animates lane dividers</w:t>
      </w:r>
    </w:p>
    <w:p w14:paraId="02C5359D" w14:textId="77777777" w:rsidR="008D39D5" w:rsidRDefault="00000000">
      <w:r>
        <w:t>- Applies fast timer if in grass lanes</w:t>
      </w:r>
    </w:p>
    <w:p w14:paraId="62A67FDB" w14:textId="77777777" w:rsidR="008D39D5" w:rsidRDefault="00000000">
      <w:r>
        <w:t>- Smoothly animates car vertical position</w:t>
      </w:r>
    </w:p>
    <w:p w14:paraId="2883DAC4" w14:textId="77777777" w:rsidR="008D39D5" w:rsidRDefault="00000000">
      <w:r>
        <w:t>- Applies screen shake if hit</w:t>
      </w:r>
    </w:p>
    <w:p w14:paraId="656C5264" w14:textId="77777777" w:rsidR="008D39D5" w:rsidRDefault="00000000">
      <w:r>
        <w:t>- Draws lanes, obstacles, car, and checks collisions</w:t>
      </w:r>
    </w:p>
    <w:p w14:paraId="07A1A138" w14:textId="77777777" w:rsidR="008D39D5" w:rsidRDefault="00000000">
      <w:r>
        <w:t>- Recursively calls requestAnimationFrame()</w:t>
      </w:r>
    </w:p>
    <w:p w14:paraId="5EB2A17B" w14:textId="77777777" w:rsidR="008D39D5" w:rsidRDefault="008D39D5"/>
    <w:p w14:paraId="05E9D81C" w14:textId="77777777" w:rsidR="008D39D5" w:rsidRDefault="00000000">
      <w:r w:rsidRPr="000A279D">
        <w:rPr>
          <w:highlight w:val="cyan"/>
        </w:rPr>
        <w:t>10. Highscores System</w:t>
      </w:r>
    </w:p>
    <w:p w14:paraId="77145747" w14:textId="77777777" w:rsidR="008D39D5" w:rsidRDefault="00000000">
      <w:r>
        <w:t>Uses browser localStorage key localScores.</w:t>
      </w:r>
    </w:p>
    <w:p w14:paraId="626525F8" w14:textId="77777777" w:rsidR="008D39D5" w:rsidRDefault="00000000">
      <w:r>
        <w:t>Functions:</w:t>
      </w:r>
    </w:p>
    <w:p w14:paraId="5D6E7994" w14:textId="77777777" w:rsidR="008D39D5" w:rsidRDefault="00000000">
      <w:r>
        <w:t>- getHighScores()</w:t>
      </w:r>
    </w:p>
    <w:p w14:paraId="723AFE7A" w14:textId="77777777" w:rsidR="008D39D5" w:rsidRDefault="00000000">
      <w:r>
        <w:t>- saveScore()</w:t>
      </w:r>
    </w:p>
    <w:p w14:paraId="5C4174BF" w14:textId="77777777" w:rsidR="008D39D5" w:rsidRDefault="00000000">
      <w:r>
        <w:t>- updateScoreList()</w:t>
      </w:r>
    </w:p>
    <w:p w14:paraId="5628A8EA" w14:textId="77777777" w:rsidR="008D39D5" w:rsidRDefault="008D39D5"/>
    <w:p w14:paraId="70E4F791" w14:textId="77777777" w:rsidR="008D39D5" w:rsidRDefault="00000000">
      <w:r>
        <w:t>Scores sort high → low and keep top five.</w:t>
      </w:r>
    </w:p>
    <w:p w14:paraId="1AFA585C" w14:textId="77777777" w:rsidR="008D39D5" w:rsidRDefault="008D39D5"/>
    <w:p w14:paraId="111C7D71" w14:textId="77777777" w:rsidR="008D39D5" w:rsidRDefault="00000000">
      <w:r w:rsidRPr="000A279D">
        <w:rPr>
          <w:highlight w:val="cyan"/>
        </w:rPr>
        <w:t>11. Input Handling</w:t>
      </w:r>
    </w:p>
    <w:p w14:paraId="0D051E7D" w14:textId="77777777" w:rsidR="008D39D5" w:rsidRDefault="00000000">
      <w:r>
        <w:t>Keyboard:</w:t>
      </w:r>
    </w:p>
    <w:p w14:paraId="186F4B00" w14:textId="77777777" w:rsidR="008D39D5" w:rsidRDefault="00000000">
      <w:r>
        <w:t>- W / ArrowUp → move up</w:t>
      </w:r>
    </w:p>
    <w:p w14:paraId="009CEB36" w14:textId="77777777" w:rsidR="008D39D5" w:rsidRDefault="00000000">
      <w:r>
        <w:t>- S / ArrowDown → move down</w:t>
      </w:r>
    </w:p>
    <w:p w14:paraId="1EF8308A" w14:textId="77777777" w:rsidR="008D39D5" w:rsidRDefault="00000000">
      <w:r>
        <w:t>- Escape → pause/resume</w:t>
      </w:r>
    </w:p>
    <w:p w14:paraId="326AE145" w14:textId="77777777" w:rsidR="008D39D5" w:rsidRDefault="008D39D5"/>
    <w:p w14:paraId="4950EFD1" w14:textId="77777777" w:rsidR="008D39D5" w:rsidRDefault="00000000">
      <w:r>
        <w:lastRenderedPageBreak/>
        <w:t>Touch:</w:t>
      </w:r>
    </w:p>
    <w:p w14:paraId="410CFBA8" w14:textId="77777777" w:rsidR="008D39D5" w:rsidRDefault="00000000">
      <w:r>
        <w:t>- Tapping a lane on touchscreen moves the car directly to that lane</w:t>
      </w:r>
    </w:p>
    <w:p w14:paraId="2A1F2C35" w14:textId="77777777" w:rsidR="008D39D5" w:rsidRDefault="008D39D5"/>
    <w:p w14:paraId="08EFAE5F" w14:textId="77777777" w:rsidR="008D39D5" w:rsidRDefault="00000000">
      <w:r w:rsidRPr="000A279D">
        <w:rPr>
          <w:highlight w:val="cyan"/>
        </w:rPr>
        <w:t>12. UI Button Logic</w:t>
      </w:r>
    </w:p>
    <w:p w14:paraId="6E012011" w14:textId="77777777" w:rsidR="008D39D5" w:rsidRDefault="00000000">
      <w:r>
        <w:t>Buttons support:</w:t>
      </w:r>
    </w:p>
    <w:p w14:paraId="3C3816CD" w14:textId="77777777" w:rsidR="008D39D5" w:rsidRDefault="00000000">
      <w:r>
        <w:t>- Start game</w:t>
      </w:r>
    </w:p>
    <w:p w14:paraId="4ECF7C3B" w14:textId="77777777" w:rsidR="008D39D5" w:rsidRDefault="00000000">
      <w:r>
        <w:t>- Options</w:t>
      </w:r>
    </w:p>
    <w:p w14:paraId="08DDC166" w14:textId="77777777" w:rsidR="008D39D5" w:rsidRDefault="00000000">
      <w:r>
        <w:t>- Change difficulty (adjusts speed and spawn rates)</w:t>
      </w:r>
    </w:p>
    <w:p w14:paraId="3E5110FD" w14:textId="77777777" w:rsidR="008D39D5" w:rsidRDefault="00000000">
      <w:r>
        <w:t>- Change car sprite</w:t>
      </w:r>
    </w:p>
    <w:p w14:paraId="470596D2" w14:textId="77777777" w:rsidR="008D39D5" w:rsidRDefault="00000000">
      <w:r>
        <w:t>- High scores</w:t>
      </w:r>
    </w:p>
    <w:p w14:paraId="3C77D91F" w14:textId="77777777" w:rsidR="008D39D5" w:rsidRDefault="00000000">
      <w:r>
        <w:t>- Restart game</w:t>
      </w:r>
    </w:p>
    <w:p w14:paraId="5CD14424" w14:textId="77777777" w:rsidR="008D39D5" w:rsidRDefault="00000000">
      <w:r>
        <w:t>- Pause menu navigation</w:t>
      </w:r>
    </w:p>
    <w:p w14:paraId="632FF6A9" w14:textId="77777777" w:rsidR="008D39D5" w:rsidRDefault="00000000">
      <w:r>
        <w:t>- Resume, Settings placeholder, Main Menu, Restart</w:t>
      </w:r>
    </w:p>
    <w:p w14:paraId="4216AC94" w14:textId="77777777" w:rsidR="008D39D5" w:rsidRDefault="008D39D5"/>
    <w:p w14:paraId="7AE774EA" w14:textId="77777777" w:rsidR="008D39D5" w:rsidRDefault="00000000">
      <w:r w:rsidRPr="000A279D">
        <w:rPr>
          <w:highlight w:val="cyan"/>
        </w:rPr>
        <w:t>13. Start Light Sequence</w:t>
      </w:r>
    </w:p>
    <w:p w14:paraId="1C7D3C55" w14:textId="77777777" w:rsidR="008D39D5" w:rsidRDefault="00000000">
      <w:r>
        <w:t>A three‑step animated overlay:</w:t>
      </w:r>
    </w:p>
    <w:p w14:paraId="0B803E28" w14:textId="77777777" w:rsidR="008D39D5" w:rsidRDefault="00000000">
      <w:r>
        <w:t>- Ready → Set → Go!</w:t>
      </w:r>
    </w:p>
    <w:p w14:paraId="51DD3DA0" w14:textId="77777777" w:rsidR="008D39D5" w:rsidRDefault="00000000">
      <w:r>
        <w:t>Before actual gameplay begins.</w:t>
      </w:r>
    </w:p>
    <w:p w14:paraId="2F920CB3" w14:textId="77777777" w:rsidR="008D39D5" w:rsidRDefault="008D39D5"/>
    <w:p w14:paraId="10FE063F" w14:textId="77777777" w:rsidR="008D39D5" w:rsidRDefault="00000000">
      <w:r w:rsidRPr="000A279D">
        <w:rPr>
          <w:highlight w:val="cyan"/>
        </w:rPr>
        <w:t>14. Pause System</w:t>
      </w:r>
    </w:p>
    <w:p w14:paraId="7C4262D8" w14:textId="77777777" w:rsidR="008D39D5" w:rsidRDefault="00000000">
      <w:r>
        <w:t>pauseGame() stops obstacle spawning, stops timers, and shows pause menu.</w:t>
      </w:r>
    </w:p>
    <w:p w14:paraId="19D6EF02" w14:textId="77777777" w:rsidR="008D39D5" w:rsidRDefault="00000000">
      <w:r>
        <w:t>resumeGame() resumes gameplay, timers, and spawns obstacles again.</w:t>
      </w:r>
    </w:p>
    <w:p w14:paraId="659BE0FD" w14:textId="77777777" w:rsidR="008D39D5" w:rsidRDefault="008D39D5"/>
    <w:p w14:paraId="28132BC5" w14:textId="77777777" w:rsidR="008D39D5" w:rsidRDefault="00000000">
      <w:r w:rsidRPr="000A279D">
        <w:rPr>
          <w:highlight w:val="cyan"/>
        </w:rPr>
        <w:t>15. Game End Conditions</w:t>
      </w:r>
    </w:p>
    <w:p w14:paraId="0282E097" w14:textId="77777777" w:rsidR="008D39D5" w:rsidRDefault="00000000">
      <w:r>
        <w:t>Two possible endings:</w:t>
      </w:r>
    </w:p>
    <w:p w14:paraId="71EEA0EC" w14:textId="77777777" w:rsidR="008D39D5" w:rsidRDefault="00000000">
      <w:r>
        <w:t>A) Timer reaches 0 → Game Over</w:t>
      </w:r>
    </w:p>
    <w:p w14:paraId="6AA0740C" w14:textId="77777777" w:rsidR="008D39D5" w:rsidRDefault="00000000">
      <w:r>
        <w:lastRenderedPageBreak/>
        <w:t>B) Player reaches finish line → Score = timeLeft × 10</w:t>
      </w:r>
    </w:p>
    <w:p w14:paraId="2890D9EF" w14:textId="77777777" w:rsidR="008D39D5" w:rsidRDefault="008D39D5"/>
    <w:p w14:paraId="58057D0A" w14:textId="77777777" w:rsidR="008D39D5" w:rsidRDefault="00000000">
      <w:r>
        <w:t>Game Over screen allows restart or return to main menu.</w:t>
      </w:r>
    </w:p>
    <w:p w14:paraId="659AD2F4" w14:textId="77777777" w:rsidR="008D39D5" w:rsidRDefault="008D39D5"/>
    <w:p w14:paraId="7F9BD12C" w14:textId="77777777" w:rsidR="008D39D5" w:rsidRDefault="00000000">
      <w:r>
        <w:t>This script combines UI generation, animation loops, physics, asset loading, game state management, and local storage features into a complete self‑contained arcade game.</w:t>
      </w:r>
    </w:p>
    <w:p w14:paraId="17B492D4" w14:textId="77777777" w:rsidR="008D39D5" w:rsidRDefault="008D39D5"/>
    <w:sectPr w:rsidR="008D3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849568">
    <w:abstractNumId w:val="8"/>
  </w:num>
  <w:num w:numId="2" w16cid:durableId="852499850">
    <w:abstractNumId w:val="6"/>
  </w:num>
  <w:num w:numId="3" w16cid:durableId="184637344">
    <w:abstractNumId w:val="5"/>
  </w:num>
  <w:num w:numId="4" w16cid:durableId="1408379978">
    <w:abstractNumId w:val="4"/>
  </w:num>
  <w:num w:numId="5" w16cid:durableId="1440678412">
    <w:abstractNumId w:val="7"/>
  </w:num>
  <w:num w:numId="6" w16cid:durableId="113527468">
    <w:abstractNumId w:val="3"/>
  </w:num>
  <w:num w:numId="7" w16cid:durableId="1620723761">
    <w:abstractNumId w:val="2"/>
  </w:num>
  <w:num w:numId="8" w16cid:durableId="1767341685">
    <w:abstractNumId w:val="1"/>
  </w:num>
  <w:num w:numId="9" w16cid:durableId="34760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9D"/>
    <w:rsid w:val="0015074B"/>
    <w:rsid w:val="0029639D"/>
    <w:rsid w:val="00326F90"/>
    <w:rsid w:val="006114F9"/>
    <w:rsid w:val="008D3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0C853"/>
  <w14:defaultImageDpi w14:val="300"/>
  <w15:docId w15:val="{698DBD91-15B2-4663-879B-BC38A6A5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Ravnborg</cp:lastModifiedBy>
  <cp:revision>2</cp:revision>
  <dcterms:created xsi:type="dcterms:W3CDTF">2013-12-23T23:15:00Z</dcterms:created>
  <dcterms:modified xsi:type="dcterms:W3CDTF">2025-11-18T19:44:00Z</dcterms:modified>
  <cp:category/>
</cp:coreProperties>
</file>